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Manual de Desarrollador – Gestor de Videojuegos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1. Introducción</w:t>
      </w:r>
    </w:p>
    <w:p>
      <w:pPr>
        <w:pStyle w:val="Normal"/>
        <w:rPr/>
      </w:pPr>
      <w:r>
        <w:rPr/>
        <w:t>El proyecto Gestor de Videojuegos es una plataforma completa para organizar bibliotecas, registrar horas de juego y descubrir ofertas. Se basa en un backend con Django y Django REST Framework y un frontend con React construido con Vite. Utiliza MySQL como base de datos principal, Redis para cachear juegos y consultas, y una serie de servicios externos como IGDB para información de videojuegos y AllKeyShop para precios mediante scraping con Selenium.</w:t>
      </w:r>
    </w:p>
    <w:p>
      <w:pPr>
        <w:pStyle w:val="Normal"/>
        <w:rPr/>
      </w:pPr>
      <w:r>
        <w:rPr/>
        <w:t xml:space="preserve">Cada sección detalla la configuración, la estructura del código y consejos </w:t>
      </w:r>
      <w:r>
        <w:rPr/>
        <w:t>de uso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2. Requisitos del Sistema</w:t>
      </w:r>
    </w:p>
    <w:p>
      <w:pPr>
        <w:pStyle w:val="Normal"/>
        <w:rPr/>
      </w:pPr>
      <w:r>
        <w:rPr/>
        <w:t>Para ejecutar correctamente el proyecto se recomienda el siguiente enono:</w:t>
      </w:r>
    </w:p>
    <w:p>
      <w:pPr>
        <w:pStyle w:val="Normal"/>
        <w:rPr/>
      </w:pPr>
      <w:r>
        <w:rPr/>
        <w:t>* Sistema Operativo: Linux (Ubuntu)</w:t>
        <w:br/>
        <w:t xml:space="preserve">* Python </w:t>
      </w:r>
      <w:r>
        <w:rPr/>
        <w:t>versiones 3.12 y 3.10</w:t>
      </w:r>
      <w:r>
        <w:rPr/>
        <w:br/>
        <w:t>* Node.js: versión 18 o superior.</w:t>
        <w:br/>
        <w:t>* npm: al menos 9.0.</w:t>
        <w:br/>
        <w:t>* MySQL: 8.0.</w:t>
        <w:br/>
        <w:t>* Redis</w:t>
        <w:br/>
        <w:t xml:space="preserve">* </w:t>
      </w:r>
      <w:r>
        <w:rPr/>
        <w:t>Chromedrive</w:t>
      </w:r>
      <w:r>
        <w:rPr/>
        <w:t>r 127 para el scraping.</w:t>
      </w:r>
      <w:r>
        <w:rPr/>
        <w:br/>
        <w:t>* Android Studio (opcional) para generar builds móviles.</w:t>
        <w:br/>
        <w:t xml:space="preserve">* Al menos </w:t>
      </w:r>
      <w:r>
        <w:rPr/>
        <w:t>4</w:t>
      </w:r>
      <w:r>
        <w:rPr/>
        <w:t>GB de RAM y 20 GB de espacio libre.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3. Instalación del Entorno</w:t>
      </w:r>
    </w:p>
    <w:p>
      <w:pPr>
        <w:pStyle w:val="Normalele"/>
        <w:rPr/>
      </w:pPr>
      <w:r>
        <w:rPr/>
        <w:t>El proyecto se divide en backend y frontend. Ambas partes pueden instalarse por separado pero funcionan de forma integrada.</w:t>
      </w:r>
    </w:p>
    <w:p>
      <w:pPr>
        <w:pStyle w:val="Normal"/>
        <w:rPr>
          <w:rFonts w:ascii="Noto Serif Bengali Thin" w:hAnsi="Noto Serif Bengali Thin"/>
        </w:rPr>
      </w:pPr>
      <w:r>
        <w:rPr>
          <w:rFonts w:ascii="Noto Serif Bengali Thin" w:hAnsi="Noto Serif Bengali Thin"/>
        </w:rPr>
        <w:t>Backend:</w:t>
      </w:r>
    </w:p>
    <w:p>
      <w:pPr>
        <w:pStyle w:val="Normal"/>
        <w:numPr>
          <w:ilvl w:val="0"/>
          <w:numId w:val="8"/>
        </w:numPr>
        <w:rPr>
          <w:rFonts w:ascii="Noto Serif Bengali Thin" w:hAnsi="Noto Serif Bengali Thin"/>
        </w:rPr>
      </w:pPr>
      <w:r>
        <w:rPr/>
        <w:t>Clonar el repositorio.</w:t>
      </w:r>
    </w:p>
    <w:p>
      <w:pPr>
        <w:pStyle w:val="Normal"/>
        <w:numPr>
          <w:ilvl w:val="0"/>
          <w:numId w:val="8"/>
        </w:numPr>
        <w:rPr>
          <w:rFonts w:ascii="Noto Serif Bengali Thin" w:hAnsi="Noto Serif Bengali Thin"/>
        </w:rPr>
      </w:pPr>
      <w:r>
        <w:rPr/>
        <w:t>Crear entorno virtual: `python -m venv venv &amp;&amp; source venv/bin/activate`.</w:t>
      </w:r>
    </w:p>
    <w:p>
      <w:pPr>
        <w:pStyle w:val="Normal"/>
        <w:numPr>
          <w:ilvl w:val="0"/>
          <w:numId w:val="8"/>
        </w:numPr>
        <w:rPr>
          <w:rFonts w:ascii="Noto Serif Bengali Thin" w:hAnsi="Noto Serif Bengali Thin"/>
        </w:rPr>
      </w:pPr>
      <w:r>
        <w:rPr/>
        <w:t>Instalar dependencias: `pip install -r requirements.txt`.</w:t>
      </w:r>
    </w:p>
    <w:p>
      <w:pPr>
        <w:pStyle w:val="Normal"/>
        <w:numPr>
          <w:ilvl w:val="0"/>
          <w:numId w:val="8"/>
        </w:numPr>
        <w:rPr>
          <w:rFonts w:ascii="Noto Serif Bengali Thin" w:hAnsi="Noto Serif Bengali Thin"/>
        </w:rPr>
      </w:pPr>
      <w:r>
        <w:rPr/>
        <w:t>Copiar `.env.example` a `.env` y rellenar variables.</w:t>
      </w:r>
    </w:p>
    <w:p>
      <w:pPr>
        <w:pStyle w:val="Normal"/>
        <w:numPr>
          <w:ilvl w:val="0"/>
          <w:numId w:val="8"/>
        </w:numPr>
        <w:rPr>
          <w:rFonts w:ascii="Noto Serif Bengali Thin" w:hAnsi="Noto Serif Bengali Thin"/>
        </w:rPr>
      </w:pPr>
      <w:r>
        <w:rPr/>
        <w:t>Ejecutar migraciones y crear superusuario: `python manage.py migrate &amp;&amp; python manage.py createsuperuser`.</w:t>
      </w:r>
    </w:p>
    <w:p>
      <w:pPr>
        <w:pStyle w:val="Normal"/>
        <w:numPr>
          <w:ilvl w:val="0"/>
          <w:numId w:val="8"/>
        </w:numPr>
        <w:rPr/>
      </w:pPr>
      <w:r>
        <w:rPr/>
        <w:t>Iniciar servidor: `python manage.py runserver`.</w:t>
      </w:r>
    </w:p>
    <w:p>
      <w:pPr>
        <w:pStyle w:val="Normal"/>
        <w:rPr>
          <w:rFonts w:ascii="Noto Serif Bengali Thin" w:hAnsi="Noto Serif Bengali Thin"/>
        </w:rPr>
      </w:pPr>
      <w:r>
        <w:rPr>
          <w:rFonts w:ascii="Noto Serif Bengali Thin" w:hAnsi="Noto Serif Bengali Thin"/>
        </w:rPr>
        <w:t>Frontend:</w:t>
      </w:r>
    </w:p>
    <w:p>
      <w:pPr>
        <w:pStyle w:val="Normal"/>
        <w:numPr>
          <w:ilvl w:val="0"/>
          <w:numId w:val="7"/>
        </w:numPr>
        <w:rPr>
          <w:rFonts w:ascii="Noto Serif Bengali Thin" w:hAnsi="Noto Serif Bengali Thin"/>
        </w:rPr>
      </w:pPr>
      <w:r>
        <w:rPr/>
        <w:t xml:space="preserve"> </w:t>
      </w:r>
      <w:r>
        <w:rPr/>
        <w:t>Acceder a `frontend/`</w:t>
      </w:r>
    </w:p>
    <w:p>
      <w:pPr>
        <w:pStyle w:val="Normal"/>
        <w:numPr>
          <w:ilvl w:val="0"/>
          <w:numId w:val="7"/>
        </w:numPr>
        <w:rPr>
          <w:rFonts w:ascii="Noto Serif Bengali Thin" w:hAnsi="Noto Serif Bengali Thin"/>
        </w:rPr>
      </w:pPr>
      <w:r>
        <w:rPr/>
        <w:t xml:space="preserve"> </w:t>
      </w:r>
      <w:r>
        <w:rPr/>
        <w:t>Ejecutar `npm install`</w:t>
      </w:r>
    </w:p>
    <w:p>
      <w:pPr>
        <w:pStyle w:val="Normal"/>
        <w:numPr>
          <w:ilvl w:val="0"/>
          <w:numId w:val="7"/>
        </w:numPr>
        <w:rPr/>
      </w:pPr>
      <w:r>
        <w:rPr>
          <w:rFonts w:ascii="Noto Serif Bengali Thin" w:hAnsi="Noto Serif Bengali Thin"/>
        </w:rPr>
        <w:t>Configurar `.env` con `VITE_API_URL=</w:t>
      </w:r>
      <w:hyperlink r:id="rId2">
        <w:r>
          <w:rPr>
            <w:rStyle w:val="Hyperlink"/>
            <w:rFonts w:ascii="Noto Serif Bengali Thin" w:hAnsi="Noto Serif Bengali Thin"/>
          </w:rPr>
          <w:t>http://localhost:8000</w:t>
        </w:r>
      </w:hyperlink>
      <w:r>
        <w:rPr>
          <w:rFonts w:ascii="Noto Serif Bengali Thin" w:hAnsi="Noto Serif Bengali Thin"/>
        </w:rPr>
        <w:t>`</w:t>
      </w:r>
    </w:p>
    <w:p>
      <w:pPr>
        <w:pStyle w:val="Normal"/>
        <w:numPr>
          <w:ilvl w:val="0"/>
          <w:numId w:val="7"/>
        </w:numPr>
        <w:rPr>
          <w:rFonts w:ascii="Noto Serif Bengali Thin" w:hAnsi="Noto Serif Bengali Thin"/>
        </w:rPr>
      </w:pPr>
      <w:r>
        <w:rPr/>
        <w:t>Desarrollar con `npm run dev` o construir con `npm run build`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widowControl/>
        <w:bidi w:val="0"/>
        <w:spacing w:lineRule="auto" w:line="276" w:before="0" w:after="0"/>
        <w:jc w:val="left"/>
        <w:rPr>
          <w:rFonts w:ascii="Noto Serif Armenian ExtraCondensed Medium" w:hAnsi="Noto Serif Armenian ExtraCondensed Medium"/>
          <w:sz w:val="36"/>
          <w:szCs w:val="36"/>
        </w:rPr>
      </w:pPr>
      <w:r>
        <w:rPr>
          <w:sz w:val="36"/>
          <w:szCs w:val="36"/>
        </w:rPr>
        <w:t>4. Estructura del Proyecto</w:t>
      </w:r>
    </w:p>
    <w:p>
      <w:pPr>
        <w:pStyle w:val="Normalele"/>
        <w:rPr/>
      </w:pPr>
      <w:r>
        <w:rPr/>
        <w:t>El repositorio se organiza en:</w:t>
      </w:r>
    </w:p>
    <w:p>
      <w:pPr>
        <w:pStyle w:val="Normalele"/>
        <w:numPr>
          <w:ilvl w:val="0"/>
          <w:numId w:val="7"/>
        </w:numPr>
        <w:rPr/>
      </w:pPr>
      <w:r>
        <w:rPr/>
        <w:t>/gestor_videojuegos/</w:t>
        <w:tab/>
        <w:t># Proyecto Django principal</w:t>
      </w:r>
    </w:p>
    <w:p>
      <w:pPr>
        <w:pStyle w:val="Normalele"/>
        <w:numPr>
          <w:ilvl w:val="0"/>
          <w:numId w:val="7"/>
        </w:numPr>
        <w:rPr/>
      </w:pPr>
      <w:r>
        <w:rPr/>
        <w:t>/frontend/</w:t>
        <w:tab/>
        <w:tab/>
        <w:tab/>
        <w:t># Aplicación React</w:t>
      </w:r>
    </w:p>
    <w:p>
      <w:pPr>
        <w:pStyle w:val="Normalele"/>
        <w:numPr>
          <w:ilvl w:val="0"/>
          <w:numId w:val="7"/>
        </w:numPr>
        <w:rPr/>
      </w:pPr>
      <w:r>
        <w:rPr/>
        <w:t xml:space="preserve">/juegos/               </w:t>
        <w:tab/>
        <w:tab/>
        <w:t># App Django para juegos</w:t>
      </w:r>
    </w:p>
    <w:p>
      <w:pPr>
        <w:pStyle w:val="Normalele"/>
        <w:numPr>
          <w:ilvl w:val="0"/>
          <w:numId w:val="7"/>
        </w:numPr>
        <w:rPr/>
      </w:pPr>
      <w:r>
        <w:rPr/>
        <w:t xml:space="preserve">/usuarios/             </w:t>
        <w:tab/>
        <w:t># App Django para autenticación</w:t>
      </w:r>
    </w:p>
    <w:p>
      <w:pPr>
        <w:pStyle w:val="Normalele"/>
        <w:numPr>
          <w:ilvl w:val="0"/>
          <w:numId w:val="7"/>
        </w:numPr>
        <w:rPr/>
      </w:pPr>
      <w:r>
        <w:rPr/>
        <w:t xml:space="preserve">/comentarios/          </w:t>
        <w:tab/>
        <w:t># Comentarios y valoraciones</w:t>
      </w:r>
    </w:p>
    <w:p>
      <w:pPr>
        <w:pStyle w:val="Normalele"/>
        <w:numPr>
          <w:ilvl w:val="0"/>
          <w:numId w:val="7"/>
        </w:numPr>
        <w:rPr/>
      </w:pPr>
      <w:r>
        <w:rPr/>
        <w:t xml:space="preserve">/actividad/            </w:t>
        <w:tab/>
        <w:t># Actividad y logros</w:t>
      </w:r>
    </w:p>
    <w:p>
      <w:pPr>
        <w:pStyle w:val="Normalele"/>
        <w:numPr>
          <w:ilvl w:val="0"/>
          <w:numId w:val="7"/>
        </w:numPr>
        <w:rPr/>
      </w:pPr>
      <w:r>
        <w:rPr/>
        <w:t xml:space="preserve">/diario/               </w:t>
        <w:tab/>
        <w:tab/>
        <w:t># Entradas del diario</w:t>
      </w:r>
    </w:p>
    <w:p>
      <w:pPr>
        <w:pStyle w:val="Normalele"/>
        <w:numPr>
          <w:ilvl w:val="0"/>
          <w:numId w:val="7"/>
        </w:numPr>
        <w:rPr/>
      </w:pPr>
      <w:r>
        <w:rPr/>
        <w:t xml:space="preserve">/apiPrecios/           </w:t>
        <w:tab/>
        <w:t># Scraping de precios</w:t>
      </w:r>
    </w:p>
    <w:p>
      <w:pPr>
        <w:pStyle w:val="Normalele"/>
        <w:numPr>
          <w:ilvl w:val="0"/>
          <w:numId w:val="7"/>
        </w:numPr>
        <w:rPr/>
      </w:pPr>
      <w:r>
        <w:rPr/>
        <w:t xml:space="preserve">/media/                </w:t>
        <w:tab/>
        <w:t># Avatares y archivos subidos</w:t>
      </w:r>
    </w:p>
    <w:p>
      <w:pPr>
        <w:pStyle w:val="Normalele"/>
        <w:rPr/>
      </w:pPr>
      <w:r>
        <w:rPr/>
        <w:t>Cada app sigue la estructura de Django con models, views, serializers, urls y migrations.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5. Modelado de Datos</w:t>
      </w:r>
    </w:p>
    <w:p>
      <w:pPr>
        <w:pStyle w:val="Normal"/>
        <w:rPr/>
      </w:pPr>
      <w:r>
        <w:rPr/>
        <w:t>Los modelos clave incluyen: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Juego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Biblioteca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Valoracion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DuracionJuego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Planificacion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JuegoDev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Perfil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Comentario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Actividad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Logro y LogroUsuario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EntradaDiario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Incluyen </w:t>
      </w:r>
      <w:r>
        <w:rPr>
          <w:b/>
          <w:bCs/>
        </w:rPr>
        <w:t>__str__</w:t>
      </w:r>
      <w:r>
        <w:rPr/>
        <w:t>, metadatos y relaciones entre modelos.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6. Arquitectura del Backend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Django REST Framework se utiliza para exponer las vistas API, organizadas por app.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7"/>
        </w:numPr>
        <w:rPr/>
      </w:pPr>
      <w:r>
        <w:rPr/>
        <w:t>juegos/views.py: juegos, biblioteca, valoraciones</w:t>
      </w:r>
    </w:p>
    <w:p>
      <w:pPr>
        <w:pStyle w:val="Normal"/>
        <w:numPr>
          <w:ilvl w:val="0"/>
          <w:numId w:val="7"/>
        </w:numPr>
        <w:rPr/>
      </w:pPr>
      <w:r>
        <w:rPr/>
        <w:t>usuarios/views.py: login, perfil</w:t>
      </w:r>
    </w:p>
    <w:p>
      <w:pPr>
        <w:pStyle w:val="Normal"/>
        <w:numPr>
          <w:ilvl w:val="0"/>
          <w:numId w:val="7"/>
        </w:numPr>
        <w:rPr/>
      </w:pPr>
      <w:r>
        <w:rPr/>
        <w:t>comentarios/views.py: comentarios y permisos</w:t>
      </w:r>
    </w:p>
    <w:p>
      <w:pPr>
        <w:pStyle w:val="Normal"/>
        <w:numPr>
          <w:ilvl w:val="0"/>
          <w:numId w:val="7"/>
        </w:numPr>
        <w:rPr/>
      </w:pPr>
      <w:r>
        <w:rPr/>
        <w:t>actividad/views.py: feed y logros</w:t>
      </w:r>
    </w:p>
    <w:p>
      <w:pPr>
        <w:pStyle w:val="Normal"/>
        <w:numPr>
          <w:ilvl w:val="0"/>
          <w:numId w:val="7"/>
        </w:numPr>
        <w:rPr/>
      </w:pPr>
      <w:r>
        <w:rPr/>
        <w:t>diario/views.py: entradas del diario</w:t>
      </w:r>
      <w:r>
        <w:br w:type="page"/>
      </w:r>
    </w:p>
    <w:p>
      <w:pPr>
        <w:pStyle w:val="Heading1"/>
        <w:spacing w:before="0" w:after="0"/>
        <w:rPr/>
      </w:pPr>
      <w:r>
        <w:rPr/>
        <w:t>7. Endpoints REST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Principales endpoints: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/api/juegos/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/api/juegos/&lt;id&gt;/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/api/biblioteca/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/api/valoraciones/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/api/usuarios/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/api/comentarios/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/api/actividad/</w:t>
      </w:r>
    </w:p>
    <w:p>
      <w:pPr>
        <w:pStyle w:val="Normal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/api/diario/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8. Integración con IGDB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 xml:space="preserve">Se obtiene token OAuth2 y se cachean resultados en </w:t>
      </w:r>
      <w:r>
        <w:rPr>
          <w:b/>
          <w:bCs/>
        </w:rPr>
        <w:t>Redis.</w:t>
      </w:r>
    </w:p>
    <w:p>
      <w:pPr>
        <w:pStyle w:val="Normal"/>
        <w:rPr/>
      </w:pPr>
      <w:r>
        <w:rPr/>
        <w:t xml:space="preserve">Archivo </w:t>
      </w:r>
      <w:r>
        <w:rPr>
          <w:b/>
          <w:bCs/>
        </w:rPr>
        <w:t>`juegos/cache_igdb.py`</w:t>
      </w:r>
      <w:r>
        <w:rPr/>
        <w:t xml:space="preserve"> se encarga de almacenar y refrescar la información.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9. Scraping de Precios con Selenium</w:t>
      </w:r>
    </w:p>
    <w:p>
      <w:pPr>
        <w:pStyle w:val="Normal"/>
        <w:rPr/>
      </w:pPr>
      <w:r>
        <w:rPr/>
        <w:t xml:space="preserve">FastAPI + Selenium + BeautifulSoup extrae precios de </w:t>
      </w:r>
      <w:r>
        <w:rPr>
          <w:b/>
          <w:bCs/>
        </w:rPr>
        <w:t>AllKeyShop.</w:t>
      </w:r>
    </w:p>
    <w:p>
      <w:pPr>
        <w:pStyle w:val="Normal"/>
        <w:rPr/>
      </w:pPr>
      <w:r>
        <w:rPr/>
        <w:t>Endpoints: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/check-price</w:t>
      </w:r>
    </w:p>
    <w:p>
      <w:pPr>
        <w:pStyle w:val="Normal"/>
        <w:numPr>
          <w:ilvl w:val="0"/>
          <w:numId w:val="7"/>
        </w:numPr>
        <w:rPr/>
      </w:pPr>
      <w:r>
        <w:rPr>
          <w:b/>
          <w:bCs/>
        </w:rPr>
        <w:t>/buscar-ofertas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10. Arquitectura del Frontend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React + Vite + Tailwind + axios personalizado.</w:t>
      </w:r>
    </w:p>
    <w:p>
      <w:pPr>
        <w:pStyle w:val="Normal"/>
        <w:rPr/>
      </w:pPr>
      <w:r>
        <w:rPr/>
        <w:t>Componentes clave: GameCard, Perfil, Calendario, BuscadorGlobal.</w:t>
      </w:r>
    </w:p>
    <w:p>
      <w:pPr>
        <w:pStyle w:val="Normal"/>
        <w:rPr/>
      </w:pPr>
      <w:r>
        <w:rPr/>
        <w:t>Navegación con react-router-dom y contexto AuthContext.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11. Gestión de Actividad y Logros</w:t>
      </w:r>
    </w:p>
    <w:p>
      <w:pPr>
        <w:pStyle w:val="Normal"/>
        <w:rPr/>
      </w:pPr>
      <w:r>
        <w:rPr/>
        <w:t>Acciones del usuario generan Actividad.</w:t>
      </w:r>
    </w:p>
    <w:p>
      <w:pPr>
        <w:pStyle w:val="Normal"/>
        <w:rPr/>
      </w:pPr>
      <w:r>
        <w:rPr/>
        <w:t>Condiciones específicas crean LogroUsuario.</w:t>
      </w:r>
    </w:p>
    <w:p>
      <w:pPr>
        <w:pStyle w:val="Normal"/>
        <w:rPr/>
      </w:pPr>
      <w:r>
        <w:rPr/>
        <w:t>Feed y logros se visualizan en el perfil.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12. Diario de Juego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Entradas con duración, estado y notas.</w:t>
      </w:r>
    </w:p>
    <w:p>
      <w:pPr>
        <w:pStyle w:val="Normal"/>
        <w:rPr/>
      </w:pPr>
      <w:r>
        <w:rPr/>
        <w:t>Asociadas a juegos de la biblioteca.</w:t>
      </w:r>
    </w:p>
    <w:p>
      <w:pPr>
        <w:pStyle w:val="Normal"/>
        <w:rPr/>
      </w:pPr>
      <w:r>
        <w:rPr/>
        <w:t>Visualización por calendario en frontend.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13. Caché con Redis</w:t>
      </w:r>
    </w:p>
    <w:p>
      <w:pPr>
        <w:pStyle w:val="Normal"/>
        <w:rPr/>
      </w:pPr>
      <w:r>
        <w:rPr/>
        <w:t>Claves importantes:</w:t>
      </w:r>
    </w:p>
    <w:p>
      <w:pPr>
        <w:pStyle w:val="Normal"/>
        <w:numPr>
          <w:ilvl w:val="0"/>
          <w:numId w:val="7"/>
        </w:numPr>
        <w:rPr/>
      </w:pPr>
      <w:r>
        <w:rPr/>
        <w:t>juegos:{id}</w:t>
      </w:r>
    </w:p>
    <w:p>
      <w:pPr>
        <w:pStyle w:val="Normal"/>
        <w:numPr>
          <w:ilvl w:val="0"/>
          <w:numId w:val="7"/>
        </w:numPr>
        <w:rPr/>
      </w:pPr>
      <w:r>
        <w:rPr/>
        <w:t>busqueda:{query}</w:t>
      </w:r>
    </w:p>
    <w:p>
      <w:pPr>
        <w:pStyle w:val="Normal"/>
        <w:numPr>
          <w:ilvl w:val="0"/>
          <w:numId w:val="7"/>
        </w:numPr>
        <w:rPr/>
      </w:pPr>
      <w:r>
        <w:rPr/>
        <w:t>token_igdb</w:t>
      </w:r>
    </w:p>
    <w:p>
      <w:pPr>
        <w:pStyle w:val="Normal"/>
        <w:rPr/>
      </w:pPr>
      <w:r>
        <w:rPr/>
        <w:t xml:space="preserve">Se actualiza a diario. </w:t>
      </w:r>
    </w:p>
    <w:p>
      <w:pPr>
        <w:pStyle w:val="Normal"/>
        <w:rPr/>
      </w:pPr>
      <w:r>
        <w:rPr/>
        <w:t>(Comando de limpieza: `redis-cli FLUSHDB`)</w:t>
      </w:r>
      <w:r>
        <w:br w:type="page"/>
      </w:r>
    </w:p>
    <w:p>
      <w:pPr>
        <w:pStyle w:val="Heading1"/>
        <w:spacing w:before="0" w:after="0"/>
        <w:rPr/>
      </w:pPr>
      <w:r>
        <w:rPr/>
        <w:t>15. Pruebas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Con `python manage.py test`.</w:t>
      </w:r>
    </w:p>
    <w:p>
      <w:pPr>
        <w:pStyle w:val="Normal"/>
        <w:rPr/>
      </w:pPr>
      <w:r>
        <w:rPr/>
        <w:t>Pruebas unitarias y placeholders.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16. Tareas Automatizadas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Scripts automáticos:</w:t>
      </w:r>
    </w:p>
    <w:p>
      <w:pPr>
        <w:pStyle w:val="Normal"/>
        <w:rPr/>
      </w:pPr>
      <w:r>
        <w:rPr/>
        <w:t>* Actualizar juegos y precios</w:t>
        <w:br/>
        <w:t>* Limpiar logs</w:t>
        <w:br/>
        <w:t>* Reiniciar servidor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17. Despliegue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En servidor Linux:</w:t>
      </w:r>
    </w:p>
    <w:p>
      <w:pPr>
        <w:pStyle w:val="Normal"/>
        <w:rPr/>
      </w:pPr>
      <w:r>
        <w:rPr/>
        <w:t>* Gunicorn + Nginx + HTTPS</w:t>
        <w:br/>
        <w:t>* Redis + MySQL</w:t>
        <w:br/>
        <w:t>* Compilar frontend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18. Buenas Prácticas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* PEP8 y Airbnb style guide</w:t>
        <w:br/>
        <w:t>* black y prettier</w:t>
        <w:br/>
        <w:t>* Commits descriptivos y ramas pequeñas</w:t>
        <w:br/>
        <w:t>* Documentación y modularización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19. Problemas Comunes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* CORS: revisar settings.py</w:t>
        <w:br/>
        <w:t>* Redis: verificar servicio y conexión</w:t>
        <w:br/>
        <w:t>* IGDB: renovar token si expira</w:t>
        <w:br/>
        <w:t>* Selenium: compatibilidad chromedriver/navegador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20. Apéndices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Variables de entorno:</w:t>
      </w:r>
    </w:p>
    <w:p>
      <w:pPr>
        <w:pStyle w:val="Normal"/>
        <w:rPr/>
      </w:pPr>
      <w:r>
        <w:rPr/>
        <w:t>DB_NAME, DB_USER, DB_PASSWORD, DB_HOST</w:t>
        <w:br/>
        <w:t>REDIS_HOST, REDIS_PORT</w:t>
        <w:br/>
        <w:t>IGDB_CLIENT_ID, IGDB_SECRET</w:t>
      </w:r>
    </w:p>
    <w:p>
      <w:pPr>
        <w:pStyle w:val="Normal"/>
        <w:rPr/>
      </w:pPr>
      <w:r>
        <w:rPr/>
        <w:t>Comandos útiles:</w:t>
      </w:r>
    </w:p>
    <w:p>
      <w:pPr>
        <w:pStyle w:val="Normal"/>
        <w:rPr/>
      </w:pPr>
      <w:r>
        <w:rPr/>
        <w:t>* python manage.py migrate</w:t>
        <w:br/>
        <w:t>* python manage.py createsuperuser</w:t>
        <w:br/>
        <w:t>* npm run dev</w:t>
        <w:br/>
        <w:t>* npx cap build android</w:t>
      </w:r>
    </w:p>
    <w:p>
      <w:pPr>
        <w:pStyle w:val="Normal"/>
        <w:rPr/>
      </w:pPr>
      <w:r>
        <w:rPr/>
        <w:t>Referencias: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* Django: https://docs.djangoproject.com/es/</w:t>
        <w:br/>
        <w:t>* React: https://react.dev</w:t>
        <w:br/>
        <w:t>* IGDB API: https://api-docs.igdb.com</w:t>
        <w:br/>
        <w:t>* AllKeyShop: https://www.allkeyshop.com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Music">
    <w:charset w:val="01"/>
    <w:family w:val="auto"/>
    <w:pitch w:val="variable"/>
  </w:font>
  <w:font w:name="Noto Serif Armenian ExtraCondensed Medium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erif Bengali Thi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  <w:rPr/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  <w:rPr/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  <w:rPr/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  <w:rPr/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  <w:rPr/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  <w:rPr/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  <w:rPr/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  <w:rPr/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Noto Music" w:hAnsi="Noto Music" w:eastAsia="" w:cs="" w:cstheme="minorBidi" w:eastAsiaTheme="minorEastAsia"/>
      <w:color w:val="auto"/>
      <w:kern w:val="0"/>
      <w:sz w:val="24"/>
      <w:szCs w:val="24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0" w:after="0"/>
      <w:outlineLvl w:val="0"/>
    </w:pPr>
    <w:rPr>
      <w:rFonts w:ascii="Noto Serif Armenian ExtraCondensed Medium" w:hAnsi="Noto Serif Armenian ExtraCondensed Medium" w:eastAsia="" w:cs="" w:cstheme="majorBidi" w:eastAsiaTheme="majorEastAsia"/>
      <w:b/>
      <w:bCs/>
      <w:color w:themeColor="accent1" w:themeShade="bf" w:val="365F9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s-E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ele">
    <w:name w:val="Normalele"/>
    <w:basedOn w:val="Normal"/>
    <w:qFormat/>
    <w:pPr/>
    <w:rPr>
      <w:rFonts w:ascii="Noto Serif Bengali Thin" w:hAnsi="Noto Serif Bengali Thin"/>
    </w:rPr>
  </w:style>
  <w:style w:type="numbering" w:styleId="NoList" w:default="1">
    <w:name w:val="No List"/>
    <w:uiPriority w:val="99"/>
    <w:semiHidden/>
    <w:unhideWhenUsed/>
    <w:qFormat/>
  </w:style>
  <w:style w:type="numbering" w:styleId="Bullet">
    <w:name w:val="Bullet •"/>
    <w:qFormat/>
  </w:style>
  <w:style w:type="numbering" w:styleId="Numbering123">
    <w:name w:val="Numbering 123"/>
    <w:qFormat/>
  </w:style>
  <w:style w:type="numbering" w:styleId="Numberingabc">
    <w:name w:val="Numbering abc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000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LibreOffice/24.2.7.2$Linux_X86_64 LibreOffice_project/420$Build-2</Application>
  <AppVersion>15.0000</AppVersion>
  <Pages>20</Pages>
  <Words>707</Words>
  <Characters>4227</Characters>
  <CharactersWithSpaces>4875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cp:lastPrinted>2025-06-09T16:26:38Z</cp:lastPrinted>
  <dcterms:modified xsi:type="dcterms:W3CDTF">2025-06-09T16:34:14Z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